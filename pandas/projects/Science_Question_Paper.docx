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SBEBS</w:t>
        <w:br/>
        <w:t>Class-9</w:t>
        <w:br/>
        <w:t>Sub-Science</w:t>
        <w:br/>
        <w:t>F.M. - 50</w:t>
        <w:br/>
        <w:t>P.M. - 20</w:t>
      </w:r>
    </w:p>
    <w:p>
      <w:r>
        <w:t>1. Differences between: [14]</w:t>
        <w:br/>
      </w:r>
      <w:r>
        <w:t>a. Renewable and Non-renewable source of energy.</w:t>
        <w:br/>
        <w:t>b. Carbonised and Non-carbonised briquette.</w:t>
        <w:br/>
        <w:t>c. Solar heater and solar cooker.</w:t>
        <w:br/>
        <w:t>d. Food chain and Food web.</w:t>
        <w:br/>
        <w:t>e. Producers and consumers.</w:t>
        <w:br/>
        <w:t>f. Terrestrial ecosystem and Aquatic ecosystem.</w:t>
        <w:br/>
        <w:t>g. Producers and Decomposers.</w:t>
      </w:r>
    </w:p>
    <w:p>
      <w:r>
        <w:t>2. Give reason: [14]</w:t>
        <w:br/>
      </w:r>
      <w:r>
        <w:t>a. Green plants are called producers.</w:t>
        <w:br/>
        <w:t>b. The population of producers is more than the consumers.</w:t>
        <w:br/>
        <w:t>c. The use of hydroelectricity should be increased rather than coal and mineral.</w:t>
        <w:br/>
        <w:t>d. The government provides subsidies to install biogas plant.</w:t>
        <w:br/>
        <w:t>e. The use of alternative sources of energy should be promoted.</w:t>
        <w:br/>
        <w:t>f. Fossil fuels are called non-renewable source of energy.</w:t>
        <w:br/>
        <w:t>g. Tiger is tertiary consumer.</w:t>
      </w:r>
    </w:p>
    <w:p>
      <w:r>
        <w:t>3. Write 2 limitations of biomass briquette. [2]</w:t>
      </w:r>
    </w:p>
    <w:p>
      <w:r>
        <w:t>4. Write 2 advantages of biogas. [2]</w:t>
      </w:r>
    </w:p>
    <w:p>
      <w:r>
        <w:t>5. Define: [6]</w:t>
        <w:br/>
      </w:r>
      <w:r>
        <w:t>a. Energy crisis</w:t>
        <w:tab/>
        <w:tab/>
        <w:t>b. Biomass</w:t>
        <w:br/>
        <w:t>c. Ecosystem</w:t>
        <w:tab/>
        <w:tab/>
        <w:tab/>
        <w:t>d. Decomposer</w:t>
        <w:br/>
        <w:t>e. Biogas</w:t>
        <w:tab/>
        <w:tab/>
        <w:tab/>
        <w:t>f. Symbiosis</w:t>
      </w:r>
    </w:p>
    <w:p>
      <w:r>
        <w:t>6. Green grass -&gt; Deer -&gt; Tiger.</w:t>
        <w:br/>
      </w:r>
      <w:r>
        <w:t>a. Which is producer in the given food chain? [1]</w:t>
        <w:br/>
        <w:t>b. What happens when all the tigers are killed in the given food chain? [2]</w:t>
      </w:r>
    </w:p>
    <w:p>
      <w:r>
        <w:t>7. How is energy produced from sun? Explain with equation. [4]</w:t>
      </w:r>
    </w:p>
    <w:p>
      <w:r>
        <w:t>8. Who gave the formula E=mc²? What does E, m, c stand for? [2]</w:t>
      </w:r>
    </w:p>
    <w:p>
      <w:r>
        <w:t>9. The ecosystem is dynamic, why? [2]</w:t>
      </w:r>
    </w:p>
    <w:p>
      <w:r>
        <w:t>10. Who introduced the word ecosystem and when? [1]</w:t>
      </w:r>
    </w:p>
    <w:p>
      <w:pPr>
        <w:jc w:val="center"/>
      </w:pPr>
      <w:r>
        <w:br/>
        <w:t>- The end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